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94D04" w14:textId="141C695F" w:rsidR="008821DC" w:rsidRPr="007E0F9B" w:rsidRDefault="00000000">
      <w:pPr>
        <w:rPr>
          <w:sz w:val="36"/>
          <w:szCs w:val="36"/>
          <w:u w:val="single"/>
        </w:rPr>
      </w:pPr>
      <w:proofErr w:type="spellStart"/>
      <w:r w:rsidRPr="007E0F9B">
        <w:rPr>
          <w:sz w:val="36"/>
          <w:szCs w:val="36"/>
          <w:u w:val="single"/>
        </w:rPr>
        <w:t>Curriculo</w:t>
      </w:r>
      <w:proofErr w:type="spellEnd"/>
      <w:r w:rsidRPr="007E0F9B">
        <w:rPr>
          <w:sz w:val="36"/>
          <w:szCs w:val="36"/>
          <w:u w:val="single"/>
        </w:rPr>
        <w:t xml:space="preserve"> </w:t>
      </w:r>
      <w:r w:rsidR="007E0F9B" w:rsidRPr="007E0F9B">
        <w:rPr>
          <w:sz w:val="36"/>
          <w:szCs w:val="36"/>
          <w:u w:val="single"/>
        </w:rPr>
        <w:t>–</w:t>
      </w:r>
      <w:r w:rsidRPr="007E0F9B">
        <w:rPr>
          <w:sz w:val="36"/>
          <w:szCs w:val="36"/>
          <w:u w:val="single"/>
        </w:rPr>
        <w:t xml:space="preserve"> </w:t>
      </w:r>
      <w:r w:rsidR="007E0F9B" w:rsidRPr="007E0F9B">
        <w:rPr>
          <w:sz w:val="36"/>
          <w:szCs w:val="36"/>
          <w:u w:val="single"/>
        </w:rPr>
        <w:t>Caio Marcos do Amaral Rangel</w:t>
      </w:r>
    </w:p>
    <w:p w14:paraId="169C3A18" w14:textId="77777777" w:rsidR="008821DC" w:rsidRDefault="008821DC"/>
    <w:p w14:paraId="026D6192" w14:textId="77777777" w:rsidR="008821DC" w:rsidRPr="007E0F9B" w:rsidRDefault="00000000">
      <w:pPr>
        <w:rPr>
          <w:sz w:val="28"/>
          <w:szCs w:val="28"/>
        </w:rPr>
      </w:pPr>
      <w:r w:rsidRPr="007E0F9B">
        <w:rPr>
          <w:sz w:val="28"/>
          <w:szCs w:val="28"/>
        </w:rPr>
        <w:t>Contato:</w:t>
      </w:r>
    </w:p>
    <w:p w14:paraId="3944D004" w14:textId="7CD3A1BD" w:rsidR="008821DC" w:rsidRDefault="00000000">
      <w:r>
        <w:t>(21) 98</w:t>
      </w:r>
      <w:r w:rsidR="007E0F9B">
        <w:t>320-6771</w:t>
      </w:r>
    </w:p>
    <w:p w14:paraId="1FED0937" w14:textId="1532C1D1" w:rsidR="008821DC" w:rsidRDefault="007E0F9B">
      <w:r>
        <w:t>caiomarangel@gmail.com</w:t>
      </w:r>
    </w:p>
    <w:p w14:paraId="597CA76B" w14:textId="76C1A3EE" w:rsidR="008821DC" w:rsidRDefault="007E0F9B">
      <w:r w:rsidRPr="007E0F9B">
        <w:rPr>
          <w:u w:val="single"/>
        </w:rPr>
        <w:t>https://www.linkedin.com/in/caio-marcos-0421a1234/</w:t>
      </w:r>
      <w:r w:rsidRPr="007E0F9B">
        <w:rPr>
          <w:u w:val="single"/>
        </w:rPr>
        <w:br/>
      </w:r>
      <w:r w:rsidRPr="007E0F9B">
        <w:t>https://github.com/CaioArc</w:t>
      </w:r>
    </w:p>
    <w:p w14:paraId="1E2FA085" w14:textId="77777777" w:rsidR="008821DC" w:rsidRDefault="008821DC"/>
    <w:p w14:paraId="242DD055" w14:textId="77777777" w:rsidR="008821DC" w:rsidRDefault="00000000">
      <w:r>
        <w:t>FORMAÇÃO ACADÊMICA</w:t>
      </w:r>
    </w:p>
    <w:p w14:paraId="0C9E0155" w14:textId="1D4126EF" w:rsidR="008821DC" w:rsidRDefault="00000000">
      <w:proofErr w:type="spellStart"/>
      <w:r>
        <w:t>Graduação</w:t>
      </w:r>
      <w:proofErr w:type="spellEnd"/>
      <w:r>
        <w:t xml:space="preserve"> - </w:t>
      </w:r>
      <w:proofErr w:type="spellStart"/>
      <w:r>
        <w:t>U</w:t>
      </w:r>
      <w:r w:rsidR="007E0F9B">
        <w:t>ninassau</w:t>
      </w:r>
      <w:proofErr w:type="spellEnd"/>
    </w:p>
    <w:p w14:paraId="24A5D30D" w14:textId="5824FB16" w:rsidR="008821DC" w:rsidRDefault="007E0F9B">
      <w:proofErr w:type="spellStart"/>
      <w:r>
        <w:t>Ciencias</w:t>
      </w:r>
      <w:proofErr w:type="spellEnd"/>
      <w:r>
        <w:t xml:space="preserve"> da </w:t>
      </w:r>
      <w:proofErr w:type="spellStart"/>
      <w:r>
        <w:t>Computação</w:t>
      </w:r>
      <w:proofErr w:type="spellEnd"/>
      <w:r w:rsidR="00000000">
        <w:t xml:space="preserve"> (</w:t>
      </w:r>
      <w:proofErr w:type="spellStart"/>
      <w:r w:rsidR="00000000">
        <w:t>Fev</w:t>
      </w:r>
      <w:proofErr w:type="spellEnd"/>
      <w:r w:rsidR="00000000">
        <w:t xml:space="preserve"> 202</w:t>
      </w:r>
      <w:r>
        <w:t>1</w:t>
      </w:r>
      <w:r w:rsidR="00000000">
        <w:t xml:space="preserve"> </w:t>
      </w:r>
      <w:r>
        <w:t>–</w:t>
      </w:r>
      <w:r w:rsidR="00000000">
        <w:t xml:space="preserve"> </w:t>
      </w:r>
      <w:r>
        <w:t>Dez</w:t>
      </w:r>
      <w:r w:rsidR="00000000">
        <w:t xml:space="preserve"> 202</w:t>
      </w:r>
      <w:r>
        <w:t>6</w:t>
      </w:r>
      <w:r w:rsidR="00000000">
        <w:t>)</w:t>
      </w:r>
    </w:p>
    <w:p w14:paraId="19F08309" w14:textId="77777777" w:rsidR="008821DC" w:rsidRDefault="008821DC"/>
    <w:p w14:paraId="3ADFC324" w14:textId="77777777" w:rsidR="008821DC" w:rsidRDefault="00000000">
      <w:r>
        <w:t>RESUMO</w:t>
      </w:r>
    </w:p>
    <w:p w14:paraId="354E11DF" w14:textId="36031D4C" w:rsidR="008821DC" w:rsidRDefault="00000000">
      <w:r>
        <w:t xml:space="preserve">Sou profissional com experiência em desenvolvimento back-end, automação de processos e integração de sistemas. Trabalho com Python, </w:t>
      </w:r>
      <w:proofErr w:type="gramStart"/>
      <w:r>
        <w:t>Django,  e</w:t>
      </w:r>
      <w:proofErr w:type="gramEnd"/>
      <w:r>
        <w:t xml:space="preserve"> APIs REST, aplicando inteligência artificial para otimizar fluxos e escalar soluções digitais, com perfil analítico e foco em resultados.</w:t>
      </w:r>
    </w:p>
    <w:p w14:paraId="0F107108" w14:textId="77777777" w:rsidR="008821DC" w:rsidRDefault="008821DC"/>
    <w:p w14:paraId="04CCEB4B" w14:textId="77777777" w:rsidR="008821DC" w:rsidRDefault="00000000">
      <w:r>
        <w:t>HABILIDADES TÉCNICAS</w:t>
      </w:r>
    </w:p>
    <w:p w14:paraId="446B563E" w14:textId="3087BDAF" w:rsidR="008821DC" w:rsidRDefault="00000000">
      <w:r>
        <w:t xml:space="preserve">Java, JavaScript, Python, Django, Selenium, Pandas, LangChain, HTML, CSS, Tailwind, SQL, Git, PostgreSQL, Supabase, </w:t>
      </w:r>
    </w:p>
    <w:p w14:paraId="3C097A65" w14:textId="77777777" w:rsidR="008821DC" w:rsidRDefault="008821DC"/>
    <w:p w14:paraId="52A95785" w14:textId="77777777" w:rsidR="008821DC" w:rsidRDefault="00000000">
      <w:r>
        <w:t>CURSOS E CERTIFICAÇÕES</w:t>
      </w:r>
    </w:p>
    <w:p w14:paraId="458F798F" w14:textId="47358F53" w:rsidR="008821DC" w:rsidRDefault="00000000">
      <w:r>
        <w:t xml:space="preserve">- JavaScript </w:t>
      </w:r>
      <w:proofErr w:type="spellStart"/>
      <w:r>
        <w:t>Completo</w:t>
      </w:r>
      <w:proofErr w:type="spellEnd"/>
      <w:r>
        <w:t xml:space="preserve"> ES6 - </w:t>
      </w:r>
      <w:r w:rsidR="007E0F9B">
        <w:t>Udemy</w:t>
      </w:r>
    </w:p>
    <w:p w14:paraId="2C374089" w14:textId="7E2B308B" w:rsidR="008821DC" w:rsidRDefault="00000000">
      <w:r>
        <w:t xml:space="preserve">- React com JavaScript - </w:t>
      </w:r>
      <w:r w:rsidR="007E0F9B">
        <w:t>Udemy</w:t>
      </w:r>
    </w:p>
    <w:p w14:paraId="5EB39C96" w14:textId="37CF54A4" w:rsidR="008821DC" w:rsidRDefault="00000000">
      <w:r>
        <w:t xml:space="preserve">- Java Orientado a </w:t>
      </w:r>
      <w:proofErr w:type="spellStart"/>
      <w:r>
        <w:t>Objetos</w:t>
      </w:r>
      <w:proofErr w:type="spellEnd"/>
      <w:r>
        <w:t xml:space="preserve"> - </w:t>
      </w:r>
      <w:r w:rsidR="007E0F9B">
        <w:t>Udemy</w:t>
      </w:r>
    </w:p>
    <w:p w14:paraId="2B8B1803" w14:textId="6D020E39" w:rsidR="008821DC" w:rsidRDefault="00000000">
      <w:r>
        <w:t xml:space="preserve">- Banco de Dados - </w:t>
      </w:r>
      <w:proofErr w:type="spellStart"/>
      <w:r w:rsidR="007E0F9B">
        <w:t>Uninassau</w:t>
      </w:r>
      <w:proofErr w:type="spellEnd"/>
    </w:p>
    <w:p w14:paraId="2C8C4610" w14:textId="57810974" w:rsidR="008821DC" w:rsidRDefault="007E0F9B">
      <w:r>
        <w:t xml:space="preserve">-Python </w:t>
      </w:r>
      <w:proofErr w:type="spellStart"/>
      <w:r>
        <w:t>Completo</w:t>
      </w:r>
      <w:proofErr w:type="spellEnd"/>
      <w:r>
        <w:t xml:space="preserve"> - Udemy</w:t>
      </w:r>
    </w:p>
    <w:p w14:paraId="1C68A556" w14:textId="77777777" w:rsidR="008821DC" w:rsidRDefault="00000000">
      <w:r>
        <w:lastRenderedPageBreak/>
        <w:t>PROJETOS</w:t>
      </w:r>
    </w:p>
    <w:p w14:paraId="759B9FB1" w14:textId="235E9F55" w:rsidR="008821DC" w:rsidRDefault="00000000">
      <w:r>
        <w:t xml:space="preserve">- </w:t>
      </w:r>
      <w:r w:rsidR="007E0F9B" w:rsidRPr="007E0F9B">
        <w:t>https://fluxoinvest.netlify.app/</w:t>
      </w:r>
    </w:p>
    <w:p w14:paraId="6E4A4621" w14:textId="6E79E597" w:rsidR="008821DC" w:rsidRDefault="00000000">
      <w:r>
        <w:t xml:space="preserve">- </w:t>
      </w:r>
      <w:r w:rsidR="007E0F9B" w:rsidRPr="007E0F9B">
        <w:t>https://portalaprendiz.netlify.app/</w:t>
      </w:r>
    </w:p>
    <w:p w14:paraId="32715181" w14:textId="77777777" w:rsidR="008821DC" w:rsidRDefault="00000000">
      <w:r>
        <w:t>- Atendimento Automatizado com IA para Clínicas</w:t>
      </w:r>
    </w:p>
    <w:p w14:paraId="4050A2E5" w14:textId="77777777" w:rsidR="008821DC" w:rsidRDefault="008821DC"/>
    <w:p w14:paraId="3D9C7BF2" w14:textId="77777777" w:rsidR="008821DC" w:rsidRDefault="008821DC"/>
    <w:sectPr w:rsidR="008821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432147">
    <w:abstractNumId w:val="8"/>
  </w:num>
  <w:num w:numId="2" w16cid:durableId="594165588">
    <w:abstractNumId w:val="6"/>
  </w:num>
  <w:num w:numId="3" w16cid:durableId="40905328">
    <w:abstractNumId w:val="5"/>
  </w:num>
  <w:num w:numId="4" w16cid:durableId="228733334">
    <w:abstractNumId w:val="4"/>
  </w:num>
  <w:num w:numId="5" w16cid:durableId="865101982">
    <w:abstractNumId w:val="7"/>
  </w:num>
  <w:num w:numId="6" w16cid:durableId="230621292">
    <w:abstractNumId w:val="3"/>
  </w:num>
  <w:num w:numId="7" w16cid:durableId="1231112657">
    <w:abstractNumId w:val="2"/>
  </w:num>
  <w:num w:numId="8" w16cid:durableId="350031904">
    <w:abstractNumId w:val="1"/>
  </w:num>
  <w:num w:numId="9" w16cid:durableId="1534731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0F9B"/>
    <w:rsid w:val="008821DC"/>
    <w:rsid w:val="009E6B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ED0033"/>
  <w14:defaultImageDpi w14:val="300"/>
  <w15:docId w15:val="{613C0CF8-1CCF-4EBA-AFE7-CACF36B31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155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Caio Marcos do Amaral Rangel</cp:lastModifiedBy>
  <cp:revision>3</cp:revision>
  <dcterms:created xsi:type="dcterms:W3CDTF">2013-12-23T23:15:00Z</dcterms:created>
  <dcterms:modified xsi:type="dcterms:W3CDTF">2026-04-23T15:49:00Z</dcterms:modified>
  <cp:category/>
</cp:coreProperties>
</file>